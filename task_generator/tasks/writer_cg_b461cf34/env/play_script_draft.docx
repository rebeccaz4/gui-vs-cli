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ROMEO MONTAGUE Oh, she doth teach the torches to burn bright</w:t>
      </w:r>
    </w:p>
    <w:p>
      <w:r>
        <w:rPr>
          <w:sz w:val="24"/>
        </w:rPr>
        <w:t>FRIAR LAWRENCE A gentler judgment vanished from his lips</w:t>
      </w:r>
    </w:p>
    <w:p>
      <w:r>
        <w:rPr>
          <w:sz w:val="24"/>
        </w:rPr>
        <w:t>JULIET CAPULET What's in a name? That which we call a rose</w:t>
      </w:r>
    </w:p>
    <w:p>
      <w:r>
        <w:rPr>
          <w:sz w:val="24"/>
        </w:rPr>
        <w:t>BENVOLIO MONTAGUE What sadness lengthens Romeo's hours so long</w:t>
      </w:r>
    </w:p>
    <w:p>
      <w:r>
        <w:rPr>
          <w:sz w:val="24"/>
        </w:rPr>
        <w:t>MERCUTIO MABB Nay, gentle Romeo, we must have you dance</w:t>
      </w:r>
    </w:p>
    <w:p>
      <w:r>
        <w:rPr>
          <w:sz w:val="24"/>
        </w:rPr>
        <w:t>PRINCE ESCALUS Rebellious subjects, enemies to peace</w:t>
      </w:r>
    </w:p>
    <w:p>
      <w:r>
        <w:rPr>
          <w:sz w:val="24"/>
        </w:rPr>
        <w:t>NURSE ANGELICA Come Lammas-eve at night shall she be fourteen</w:t>
      </w:r>
    </w:p>
    <w:p>
      <w:r>
        <w:rPr>
          <w:sz w:val="24"/>
        </w:rPr>
        <w:t>LORD CAPULET But Montague is bound as well as I</w:t>
      </w:r>
    </w:p>
    <w:p>
      <w:r>
        <w:rPr>
          <w:sz w:val="24"/>
        </w:rPr>
        <w:t>LADY CAPULET Verona's summer hath not such a flower</w:t>
      </w:r>
    </w:p>
    <w:p>
      <w:r>
        <w:rPr>
          <w:sz w:val="24"/>
        </w:rPr>
        <w:t>PARIS NOBLE Younger than she are happy mothers made</w:t>
      </w:r>
    </w:p>
    <w:p>
      <w:r>
        <w:rPr>
          <w:sz w:val="24"/>
        </w:rPr>
        <w:t>ROMEO MONTAGUE Did my heart love till now? Forswear it, sight</w:t>
      </w:r>
    </w:p>
    <w:p>
      <w:r>
        <w:rPr>
          <w:sz w:val="24"/>
        </w:rPr>
        <w:t>JULIET CAPULET My only love sprung from my only hate</w:t>
      </w:r>
    </w:p>
    <w:p>
      <w:r>
        <w:rPr>
          <w:sz w:val="24"/>
        </w:rPr>
        <w:t>FRIAR LAWRENCE These violent delights have violent ends</w:t>
      </w:r>
    </w:p>
    <w:p>
      <w:r>
        <w:rPr>
          <w:sz w:val="24"/>
        </w:rPr>
        <w:t>MERCUTIO MABB A plague on both your houses! They have made worms' meat of me</w:t>
      </w:r>
    </w:p>
    <w:p>
      <w:r>
        <w:rPr>
          <w:sz w:val="24"/>
        </w:rPr>
        <w:t>BENVOLIO MONTAGUE I do beseech you, good Mercutio, let's retire</w:t>
      </w:r>
    </w:p>
    <w:p>
      <w:r>
        <w:rPr>
          <w:sz w:val="24"/>
        </w:rPr>
        <w:t>TYBALT CAPULET What, drawn and talk of peace? I hate the word</w:t>
      </w:r>
    </w:p>
    <w:p>
      <w:r>
        <w:rPr>
          <w:sz w:val="24"/>
        </w:rPr>
        <w:t>NURSE ANGELICA Is your man secret? Did you ne'er hear say</w:t>
      </w:r>
    </w:p>
    <w:p>
      <w:r>
        <w:rPr>
          <w:sz w:val="24"/>
        </w:rPr>
        <w:t>LORD CAPULET My child is yet a stranger in the world</w:t>
      </w:r>
    </w:p>
    <w:p>
      <w:r>
        <w:rPr>
          <w:sz w:val="24"/>
        </w:rPr>
        <w:t>FRIAR LAWRENCE Wisely and slow; they stumble that run fast</w:t>
      </w:r>
    </w:p>
    <w:p>
      <w:r>
        <w:rPr>
          <w:sz w:val="24"/>
        </w:rPr>
        <w:t>ROMEO MONTAGUE With love's light wings did I o'er-perch these walls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
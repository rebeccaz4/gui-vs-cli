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Photo Processing Request</w:t>
      </w:r>
    </w:p>
    <w:p>
      <w:pPr>
        <w:spacing w:after="240"/>
      </w:pPr>
      <w:r>
        <w:t>Please process the provided event photo according to the following specifications. All steps must be applied in the order listed and saved to the specified output file.</w:t>
      </w:r>
    </w:p>
    <w:p>
      <w:pPr>
        <w:pStyle w:val="Heading2"/>
      </w:pPr>
      <w:r>
        <w:t>Processing Instructions</w:t>
      </w:r>
    </w:p>
    <w:p>
      <w:r>
        <w:rPr>
          <w:b/>
          <w:sz w:val="24"/>
        </w:rPr>
        <w:t>Step 1: Resize Image</w:t>
      </w:r>
    </w:p>
    <w:p>
      <w:r>
        <w:t>Resize the image to exactly 1920 x 1080 pixels. Do not maintain aspect ratio — stretch or compress as needed to fit the target dimensions.</w:t>
      </w:r>
    </w:p>
    <w:p>
      <w:r>
        <w:rPr>
          <w:b/>
          <w:sz w:val="24"/>
        </w:rPr>
        <w:t>Step 2: Increase Brightness</w:t>
      </w:r>
    </w:p>
    <w:p>
      <w:r>
        <w:t>Increase the overall brightness of the image by a factor of 1.3 (i.e., apply a brightness enhancement factor of 1.3 using the Brightness tool).</w:t>
      </w:r>
    </w:p>
    <w:p>
      <w:r>
        <w:rPr>
          <w:b/>
          <w:sz w:val="24"/>
        </w:rPr>
        <w:t>Step 3: Add Text Watermark</w:t>
      </w:r>
    </w:p>
    <w:p>
      <w:r>
        <w:t>Add the watermark text "Event 2025" in the bottom-right corner of the image. Use a white, semi-transparent text style so it is visible but does not obscure the photo.</w:t>
      </w:r>
    </w:p>
    <w:p>
      <w:pPr>
        <w:pStyle w:val="Heading2"/>
      </w:pPr>
      <w:r>
        <w:t>Output Requirements</w:t>
      </w:r>
    </w:p>
    <w:p>
      <w:r>
        <w:t xml:space="preserve">Save the processed image as: </w:t>
      </w:r>
      <w:r>
        <w:rPr>
          <w:b/>
          <w:color w:val="206AC9"/>
        </w:rPr>
        <w:t>event_photo_processed.jpg</w:t>
      </w:r>
      <w:r>
        <w:t xml:space="preserve"> on the Desktop.</w:t>
      </w:r>
    </w:p>
    <w:p>
      <w:pPr>
        <w:pStyle w:val="Heading2"/>
      </w:pPr>
      <w:r>
        <w:t>Notes</w:t>
      </w:r>
    </w:p>
    <w:p>
      <w:r>
        <w:t>The source file is event_photo.jpg located on the Desktop. Please ensure all three processing steps are applied before saving.</w:t>
      </w:r>
    </w:p>
    <w:p>
      <w:pPr>
        <w:pStyle w:val="ListBullet"/>
      </w:pPr>
      <w:r>
        <w:t>Use GIMP Script-Fu console or manual tools for processing.</w:t>
      </w:r>
    </w:p>
    <w:p>
      <w:pPr>
        <w:pStyle w:val="ListBullet"/>
      </w:pPr>
      <w:r>
        <w:t>The output file must be in JPEG format.</w:t>
      </w:r>
    </w:p>
    <w:p>
      <w:pPr>
        <w:pStyle w:val="ListBullet"/>
      </w:pPr>
      <w:r>
        <w:t>Quality setting: 90% (default JPEG quality is acceptable).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
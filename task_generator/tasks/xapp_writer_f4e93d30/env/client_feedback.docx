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Client Feedback — Product Image Revision Request</w:t>
      </w:r>
    </w:p>
    <w:p>
      <w:pPr>
        <w:jc w:val="center"/>
      </w:pPr>
      <w:r>
        <w:rPr>
          <w:color w:val="808080"/>
          <w:sz w:val="20"/>
        </w:rPr>
        <w:t>Date: March 5, 2026    |    Project: Spring Collection 2026    |    Ref: IMG-042</w:t>
      </w:r>
    </w:p>
    <w:p/>
    <w:p>
      <w:r>
        <w:rPr>
          <w:sz w:val="22"/>
        </w:rPr>
        <w:t>Dear Design Team,</w:t>
      </w:r>
    </w:p>
    <w:p/>
    <w:p>
      <w:r>
        <w:rPr>
          <w:sz w:val="22"/>
        </w:rPr>
        <w:t>We have reviewed the latest product shot for the Spring Collection catalog and have the following revision requests. Please apply all changes to the file "product.png" and save the final result as "product_revised.png" on the Desktop.</w:t>
      </w:r>
    </w:p>
    <w:p/>
    <w:p>
      <w:pPr>
        <w:pStyle w:val="Heading2"/>
      </w:pPr>
      <w:r>
        <w:t>Requested Changes</w:t>
      </w:r>
    </w:p>
    <w:p>
      <w:r>
        <w:rPr>
          <w:b/>
          <w:sz w:val="22"/>
        </w:rPr>
        <w:t>1. Remove Shadow on the Right Side</w:t>
      </w:r>
    </w:p>
    <w:p>
      <w:pPr>
        <w:ind w:left="360"/>
      </w:pPr>
      <w:r>
        <w:rPr>
          <w:sz w:val="22"/>
        </w:rPr>
        <w:t>The current image has a visible drop shadow extending to the right of the product. This shadow does not match our brand guidelines and must be completely removed. The right edge of the product should be clean with no shadow artifacts.</w:t>
      </w:r>
    </w:p>
    <w:p/>
    <w:p>
      <w:r>
        <w:rPr>
          <w:b/>
          <w:sz w:val="22"/>
        </w:rPr>
        <w:t>2. Change Background to Pure White</w:t>
      </w:r>
    </w:p>
    <w:p>
      <w:pPr>
        <w:ind w:left="360"/>
      </w:pPr>
      <w:r>
        <w:rPr>
          <w:sz w:val="22"/>
        </w:rPr>
        <w:t>The background currently appears as an off-white / light grey tone. Please replace the entire background with pure white (RGB: 255, 255, 255). This is required for consistent appearance across all print and digital media.</w:t>
      </w:r>
    </w:p>
    <w:p/>
    <w:p>
      <w:r>
        <w:rPr>
          <w:b/>
          <w:sz w:val="22"/>
        </w:rPr>
        <w:t>3. Increase Sharpness</w:t>
      </w:r>
    </w:p>
    <w:p>
      <w:pPr>
        <w:ind w:left="360"/>
      </w:pPr>
      <w:r>
        <w:rPr>
          <w:sz w:val="22"/>
        </w:rPr>
        <w:t>The product photo appears slightly soft. Please apply a sharpness enhancement to bring out the fine details of the product texture and edges. A moderate sharpening pass (factor ~2.0) is recommended.</w:t>
      </w:r>
    </w:p>
    <w:p/>
    <w:p>
      <w:pPr>
        <w:pStyle w:val="Heading2"/>
      </w:pPr>
      <w:r>
        <w:t>Deliverable</w:t>
      </w:r>
    </w:p>
    <w:p>
      <w:r>
        <w:rPr>
          <w:sz w:val="22"/>
        </w:rPr>
        <w:t>Save the revised image as "product_revised.png" on the Desktop. The final file must show the product on a pure white background, with the right-side shadow removed, and sharpness enhancement applied.</w:t>
      </w:r>
    </w:p>
    <w:p/>
    <w:p>
      <w:r>
        <w:rPr>
          <w:sz w:val="22"/>
        </w:rPr>
        <w:t>Kind regards,</w:t>
        <w:br/>
        <w:t>Sophia Hartmann</w:t>
        <w:br/>
        <w:t>Creative Director, Luminos Retail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
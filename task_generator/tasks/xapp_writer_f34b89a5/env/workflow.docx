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Photo Processing Workflow</w:t>
      </w:r>
    </w:p>
    <w:p>
      <w:pPr>
        <w:spacing w:after="240"/>
      </w:pPr>
      <w:r>
        <w:t>This document outlines the multi-step processing pipeline for the portrait photo. Follow each step in order using GIMP to achieve professional-quality results. Apply all steps to "raw_photo.jpg" and save the final result as "processed_photo.jpg" on the Desktop.</w:t>
      </w:r>
    </w:p>
    <w:p/>
    <w:p>
      <w:pPr>
        <w:pStyle w:val="Heading1"/>
      </w:pPr>
      <w:r>
        <w:t>Step 1: Noise Reduction</w:t>
      </w:r>
    </w:p>
    <w:p>
      <w:r>
        <w:rPr>
          <w:sz w:val="22"/>
        </w:rPr>
        <w:t xml:space="preserve">Apply Gaussian blur with radius </w:t>
      </w:r>
      <w:r>
        <w:rPr>
          <w:b/>
          <w:color w:val="1F5C99"/>
          <w:sz w:val="22"/>
        </w:rPr>
        <w:t>1.0</w:t>
      </w:r>
      <w:r>
        <w:rPr>
          <w:sz w:val="22"/>
        </w:rPr>
        <w:t xml:space="preserve"> to reduce noise across the entire image.</w:t>
      </w:r>
    </w:p>
    <w:p>
      <w:pPr>
        <w:spacing w:after="240"/>
        <w:ind w:left="480"/>
      </w:pPr>
      <w:r>
        <w:t>In GIMP: Filters &gt; Blur &gt; Gaussian Blur. Set Size X and Size Y both to 1.0 pixels. Apply to the flattened image.</w:t>
      </w:r>
    </w:p>
    <w:p/>
    <w:p>
      <w:pPr>
        <w:pStyle w:val="Heading1"/>
      </w:pPr>
      <w:r>
        <w:t>Step 2: Skin Tone Correction</w:t>
      </w:r>
    </w:p>
    <w:p>
      <w:r>
        <w:rPr>
          <w:sz w:val="22"/>
        </w:rPr>
        <w:t>Adjust hue/saturation to correct skin tones in the red/orange range:</w:t>
      </w:r>
    </w:p>
    <w:p>
      <w:pPr>
        <w:pStyle w:val="ListBullet"/>
      </w:pPr>
      <w:r>
        <w:rPr>
          <w:sz w:val="22"/>
        </w:rPr>
        <w:t xml:space="preserve">Hue shift: </w:t>
      </w:r>
      <w:r>
        <w:rPr>
          <w:b/>
          <w:color w:val="1F5C99"/>
          <w:sz w:val="22"/>
        </w:rPr>
        <w:t>+3</w:t>
      </w:r>
      <w:r>
        <w:rPr>
          <w:sz w:val="22"/>
        </w:rPr>
        <w:t xml:space="preserve"> degrees (red/orange channel)</w:t>
      </w:r>
    </w:p>
    <w:p>
      <w:pPr>
        <w:pStyle w:val="ListBullet"/>
      </w:pPr>
      <w:r>
        <w:rPr>
          <w:sz w:val="22"/>
        </w:rPr>
        <w:t xml:space="preserve">Saturation adjustment: </w:t>
      </w:r>
      <w:r>
        <w:rPr>
          <w:b/>
          <w:color w:val="1F5C99"/>
          <w:sz w:val="22"/>
        </w:rPr>
        <w:t>-5</w:t>
      </w:r>
      <w:r>
        <w:rPr>
          <w:sz w:val="22"/>
        </w:rPr>
        <w:t xml:space="preserve"> (reduce saturation to natural skin tones)</w:t>
      </w:r>
    </w:p>
    <w:p>
      <w:pPr>
        <w:spacing w:after="240"/>
        <w:ind w:left="480"/>
      </w:pPr>
      <w:r>
        <w:t>In GIMP: Colors &gt; Hue-Saturation. Select the R (Red) and/or Y (Yellow-Orange) ranges. Set Hue to +3 and Saturation to -5. Click OK.</w:t>
      </w:r>
    </w:p>
    <w:p/>
    <w:p>
      <w:pPr>
        <w:pStyle w:val="Heading1"/>
      </w:pPr>
      <w:r>
        <w:t>Step 3: Background Blur</w:t>
      </w:r>
    </w:p>
    <w:p>
      <w:r>
        <w:rPr>
          <w:sz w:val="22"/>
        </w:rPr>
        <w:t xml:space="preserve">Apply Gaussian blur with radius </w:t>
      </w:r>
      <w:r>
        <w:rPr>
          <w:b/>
          <w:color w:val="1F5C99"/>
          <w:sz w:val="22"/>
        </w:rPr>
        <w:t>8.0</w:t>
      </w:r>
      <w:r>
        <w:rPr>
          <w:sz w:val="22"/>
        </w:rPr>
        <w:t xml:space="preserve"> to the background using a layer mask to simulate depth of field.</w:t>
      </w:r>
    </w:p>
    <w:p>
      <w:pPr>
        <w:spacing w:after="240"/>
        <w:ind w:left="480"/>
      </w:pPr>
      <w:r>
        <w:t>In GIMP: Duplicate the layer. Add a layer mask to the top layer (white). Paint the subject area black on the mask to protect it. Apply Filters &gt; Blur &gt; Gaussian Blur with radius 8.0 to the background layer.</w:t>
      </w:r>
    </w:p>
    <w:p/>
    <w:p>
      <w:r>
        <w:rPr>
          <w:i/>
          <w:color w:val="666666"/>
          <w:sz w:val="20"/>
        </w:rPr>
        <w:t>Note: After applying all three steps, flatten the image (Image &gt; Flatten Image) and export as "processed_photo.jpg" to the Desktop using File &gt; Export 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
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 Direction Brief — Campaign Visual</w:t>
      </w:r>
    </w:p>
    <w:p>
      <w:pPr>
        <w:pStyle w:val="Heading1"/>
      </w:pPr>
      <w:r>
        <w:t>Project Overview</w:t>
      </w:r>
    </w:p>
    <w:p>
      <w:r>
        <w:t>Project: Horizon Campaign — Spring Collection 2025</w:t>
        <w:br/>
        <w:t>Asset: concept.png (located on the Desktop)</w:t>
        <w:br/>
        <w:t>Output: concept_styled.png (save to Desktop)</w:t>
        <w:br/>
        <w:t>Designer: GIMP Production Team</w:t>
      </w:r>
    </w:p>
    <w:p>
      <w:pPr>
        <w:pStyle w:val="Heading1"/>
      </w:pPr>
      <w:r>
        <w:t>Creative Direction</w:t>
      </w:r>
    </w:p>
    <w:p>
      <w:r>
        <w:t>This campaign calls for a stylized, painterly aesthetic inspired by oil painting techniques combined with structured graphic elements. The following sequence of GIMP operations must be applied precisely to achieve the approved look.</w:t>
      </w:r>
    </w:p>
    <w:p>
      <w:pPr>
        <w:pStyle w:val="Heading1"/>
      </w:pPr>
      <w:r>
        <w:t>GIMP Processing Instructions</w:t>
      </w:r>
    </w:p>
    <w:p>
      <w:r>
        <w:t>Open concept.png from the Desktop in GIMP and apply the following steps in order:</w:t>
      </w:r>
    </w:p>
    <w:p>
      <w:pPr>
        <w:pStyle w:val="Heading2"/>
      </w:pPr>
      <w:r>
        <w:t>Step 1: Oilify Effect</w:t>
      </w:r>
    </w:p>
    <w:p>
      <w:r>
        <w:rPr>
          <w:b/>
        </w:rPr>
        <w:t>Filter</w:t>
      </w:r>
      <w:r>
        <w:t>: Navigate to Filters → Distorts → Oilify</w:t>
      </w:r>
    </w:p>
    <w:p>
      <w:r>
        <w:t>Set Mask Size to 8. This simulates the texture of oil paint applied with a brush, giving the image a hand-crafted, organic appearance. Click OK to apply.</w:t>
      </w:r>
    </w:p>
    <w:p>
      <w:pPr>
        <w:pStyle w:val="Heading2"/>
      </w:pPr>
      <w:r>
        <w:t>Step 2: Increase Contrast by 40</w:t>
      </w:r>
    </w:p>
    <w:p>
      <w:r>
        <w:rPr>
          <w:b/>
        </w:rPr>
        <w:t>Filter</w:t>
      </w:r>
      <w:r>
        <w:t>: Navigate to Colors → Brightness-Contrast</w:t>
      </w:r>
    </w:p>
    <w:p>
      <w:r>
        <w:t>Set Contrast value to +40 (leave Brightness at 0). This increases the tonal separation between shadows and highlights, making the oilified image appear more vivid and punchy for large-format print use. Click OK to apply.</w:t>
      </w:r>
    </w:p>
    <w:p>
      <w:pPr>
        <w:pStyle w:val="Heading2"/>
      </w:pPr>
      <w:r>
        <w:t>Step 3: Emboss Layer at 30% Opacity</w:t>
      </w:r>
    </w:p>
    <w:p>
      <w:r>
        <w:rPr>
          <w:b/>
        </w:rPr>
        <w:t>Duplicate Layer</w:t>
      </w:r>
      <w:r>
        <w:t>: Right-click the layer in the Layers panel and select "Duplicate Layer".</w:t>
      </w:r>
    </w:p>
    <w:p>
      <w:r>
        <w:t>On the duplicated layer, apply: Filters → Distorts → Emboss. Use default settings. Then set the duplicated layer's Opacity to 30% in the Layers panel. This blends the embossed version subtly on top, adding a tactile, bas-relief quality to the final composition without overpowering the oilified base.</w:t>
      </w:r>
    </w:p>
    <w:p>
      <w:pPr>
        <w:pStyle w:val="Heading2"/>
      </w:pPr>
      <w:r>
        <w:t>Step 4: Flatten and Export</w:t>
      </w:r>
    </w:p>
    <w:p>
      <w:r>
        <w:rPr>
          <w:b/>
        </w:rPr>
        <w:t>Flatten Image</w:t>
      </w:r>
      <w:r>
        <w:t>: Go to Image → Flatten Image to merge all layers.</w:t>
      </w:r>
    </w:p>
    <w:p>
      <w:r>
        <w:t>Export as PNG: File → Export As → type filename "concept_styled.png" → save to the Desktop. Use default PNG export settings. Confirm the file appears on the Desktop before closing GIMP.</w:t>
      </w:r>
    </w:p>
    <w:p>
      <w:pPr>
        <w:pStyle w:val="Heading1"/>
      </w:pPr>
      <w:r>
        <w:t>Quality Notes</w:t>
      </w:r>
    </w:p>
    <w:p>
      <w:r>
        <w:t>The final concept_styled.png should visibly exhibit:</w:t>
        <w:br/>
        <w:t>• Painterly, softened textures from the Oilify pass</w:t>
        <w:br/>
        <w:t>• Enhanced tonal contrast with clear shadow/highlight separation</w:t>
        <w:br/>
        <w:t>• A subtle relief/texture overlay from the Emboss blend at 30%</w:t>
        <w:br/>
        <w:t>• No visible layer boundaries or artifacts from flattening</w:t>
      </w:r>
    </w:p>
    <w:p>
      <w:pPr>
        <w:pStyle w:val="Heading1"/>
      </w:pPr>
      <w:r>
        <w:t>Approval</w:t>
      </w:r>
    </w:p>
    <w:p>
      <w:r>
        <w:t>Approved by: Creative Director — Nadia Holloway</w:t>
        <w:br/>
        <w:t>Date: March 2025</w:t>
        <w:br/>
        <w:t>Reference image on file: concept_styled_reference.png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
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Color Correction Brief — Food Photography</w:t>
      </w:r>
    </w:p>
    <w:p>
      <w:r>
        <w:t>This brief outlines the specific color grading adjustments to be applied to the food photograph (food_photo.jpg) using GIMP. Follow the steps below in order to achieve the desired warm, vibrant look suitable for publication.</w:t>
      </w:r>
    </w:p>
    <w:p/>
    <w:p>
      <w:pPr>
        <w:pStyle w:val="Heading1"/>
      </w:pPr>
      <w:r>
        <w:t>Step 1: Selective Color</w:t>
      </w:r>
    </w:p>
    <w:p>
      <w:r>
        <w:t>Navigate to Colors &gt; Curves (or use the Selective Color tool). In the Reds channel range, apply the following adjustments:</w:t>
      </w:r>
    </w:p>
    <w:p>
      <w:pPr>
        <w:pStyle w:val="ListBullet"/>
      </w:pPr>
      <w:r>
        <w:t>Red channel: +15 (boost red in highlights)</w:t>
      </w:r>
    </w:p>
    <w:p>
      <w:pPr>
        <w:pStyle w:val="ListBullet"/>
      </w:pPr>
      <w:r>
        <w:t>Cyan channel: -10 (reduce cyan in the reds range)</w:t>
      </w:r>
    </w:p>
    <w:p/>
    <w:p>
      <w:pPr>
        <w:pStyle w:val="Heading1"/>
      </w:pPr>
      <w:r>
        <w:t>Step 2: Color Balance — Shadows</w:t>
      </w:r>
    </w:p>
    <w:p>
      <w:r>
        <w:t>Open Colors &gt; Color Balance. Select the Shadows tone range and apply:</w:t>
      </w:r>
    </w:p>
    <w:p>
      <w:pPr>
        <w:pStyle w:val="ListBullet"/>
      </w:pPr>
      <w:r>
        <w:t>Cyan/Red slider: -8 (shift slightly away from cyan toward neutral in shadows)</w:t>
      </w:r>
    </w:p>
    <w:p/>
    <w:p>
      <w:pPr>
        <w:pStyle w:val="Heading1"/>
      </w:pPr>
      <w:r>
        <w:t>Step 3: Hue/Saturation — Overall Warmth</w:t>
      </w:r>
    </w:p>
    <w:p>
      <w:r>
        <w:t>Open Colors &gt; Hue-Saturation. With All channels selected, apply a subtle warmth enhancement via hue rotation:</w:t>
      </w:r>
    </w:p>
    <w:p>
      <w:pPr>
        <w:pStyle w:val="ListBullet"/>
      </w:pPr>
      <w:r>
        <w:t>Hue rotation: +8 degrees (shifts color temperature toward warm tones)</w:t>
      </w:r>
    </w:p>
    <w:p>
      <w:pPr>
        <w:pStyle w:val="ListBullet"/>
      </w:pPr>
      <w:r>
        <w:t>This simulates a warm filter effect across the entire image</w:t>
      </w:r>
    </w:p>
    <w:p/>
    <w:p>
      <w:r>
        <w:t>Save the result as food_corrected.jpg on the Desktop. These adjustments are designed to enhance the natural warmth of the food and reduce the cool/cyan cast in shadows that is common in studio photography.</w:t>
      </w:r>
    </w:p>
    <w:p/>
    <w:p>
      <w:r>
        <w:rPr>
          <w:i/>
          <w:color w:val="444488"/>
        </w:rPr>
        <w:t>Note: Apply these steps in sequence for the best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
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Print Shop — Image Preparation Requirements</w:t>
      </w:r>
    </w:p>
    <w:p>
      <w:r>
        <w:t>All artwork submitted for professional printing must meet the following technical specifications. Please ensure your file satisfies every requirement before submission. Files that do not comply will be returned for correction.</w:t>
      </w:r>
    </w:p>
    <w:p/>
    <w:p>
      <w:pPr>
        <w:pStyle w:val="Heading1"/>
      </w:pPr>
      <w:r>
        <w:t>1. Color Mode</w:t>
      </w:r>
    </w:p>
    <w:p>
      <w:r>
        <w:rPr>
          <w:b/>
        </w:rPr>
        <w:t xml:space="preserve">Required: </w:t>
      </w:r>
      <w:r>
        <w:t>RGB color mode</w:t>
      </w:r>
    </w:p>
    <w:p>
      <w:r>
        <w:t>The artwork must be in RGB color mode. Files in grayscale (L), RGBA, or palette mode (P) are not accepted. GIMP: Image &gt; Mode &gt; RGB.</w:t>
      </w:r>
    </w:p>
    <w:p>
      <w:pPr>
        <w:pStyle w:val="Heading1"/>
      </w:pPr>
      <w:r>
        <w:t>2. Print Resolution</w:t>
      </w:r>
    </w:p>
    <w:p>
      <w:r>
        <w:rPr>
          <w:b/>
        </w:rPr>
        <w:t xml:space="preserve">Required: </w:t>
      </w:r>
      <w:r>
        <w:t>300 DPI (dots per inch)</w:t>
      </w:r>
    </w:p>
    <w:p>
      <w:r>
        <w:t>The image must be saved with a resolution of exactly 300 DPI to ensure sharp print quality. Low-resolution files (e.g., 72 DPI screen resolution) will appear blurry when printed. In GIMP, set via Image &gt; Scale Image (resolution fields) or File &gt; Export As with DPI metadata.</w:t>
      </w:r>
    </w:p>
    <w:p>
      <w:pPr>
        <w:pStyle w:val="Heading1"/>
      </w:pPr>
      <w:r>
        <w:t>3. Bleed Area</w:t>
      </w:r>
    </w:p>
    <w:p>
      <w:r>
        <w:rPr>
          <w:b/>
        </w:rPr>
        <w:t xml:space="preserve">Required: </w:t>
      </w:r>
      <w:r>
        <w:t>3 mm bleed on all four sides</w:t>
      </w:r>
    </w:p>
    <w:p>
      <w:r>
        <w:t>A 3 mm bleed area is required on all four sides of the artwork. At 300 DPI, 3 mm equals approximately 35 pixels. Add the bleed by extending the canvas in GIMP: Image &gt; Canvas Size, then add 70 pixels to both Width and Height (35 px per side), center the existing layer, and fill the new border area with the background color or extend the edges. Flatten the image before exporting.</w:t>
      </w:r>
    </w:p>
    <w:p>
      <w:pPr>
        <w:pStyle w:val="Heading1"/>
      </w:pPr>
      <w:r>
        <w:t>4. Output File</w:t>
      </w:r>
    </w:p>
    <w:p>
      <w:r>
        <w:rPr>
          <w:b/>
        </w:rPr>
        <w:t xml:space="preserve">Save the print-ready file as: </w:t>
      </w:r>
      <w:r>
        <w:t>artwork_print_ready.jpg</w:t>
      </w:r>
    </w:p>
    <w:p>
      <w:r>
        <w:t>Export the prepared artwork to the Desktop as "artwork_print_ready.jpg" using JPEG format with quality 90 or higher. Do not rename the file.</w:t>
      </w:r>
    </w:p>
    <w:p>
      <w:pPr>
        <w:pStyle w:val="Heading1"/>
      </w:pPr>
      <w:r>
        <w:t>Quick Reference Summary</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Specification</w:t>
            </w:r>
          </w:p>
        </w:tc>
      </w:tr>
      <w:tr>
        <w:tc>
          <w:tcPr>
            <w:tcW w:type="dxa" w:w="4320"/>
          </w:tcPr>
          <w:p>
            <w:r>
              <w:t>Color Mode</w:t>
            </w:r>
          </w:p>
        </w:tc>
        <w:tc>
          <w:tcPr>
            <w:tcW w:type="dxa" w:w="4320"/>
          </w:tcPr>
          <w:p>
            <w:r>
              <w:t>RGB</w:t>
            </w:r>
          </w:p>
        </w:tc>
      </w:tr>
      <w:tr>
        <w:tc>
          <w:tcPr>
            <w:tcW w:type="dxa" w:w="4320"/>
          </w:tcPr>
          <w:p>
            <w:r>
              <w:t>Resolution</w:t>
            </w:r>
          </w:p>
        </w:tc>
        <w:tc>
          <w:tcPr>
            <w:tcW w:type="dxa" w:w="4320"/>
          </w:tcPr>
          <w:p>
            <w:r>
              <w:t>300 DPI</w:t>
            </w:r>
          </w:p>
        </w:tc>
      </w:tr>
      <w:tr>
        <w:tc>
          <w:tcPr>
            <w:tcW w:type="dxa" w:w="4320"/>
          </w:tcPr>
          <w:p>
            <w:r>
              <w:t>Bleed Area</w:t>
            </w:r>
          </w:p>
        </w:tc>
        <w:tc>
          <w:tcPr>
            <w:tcW w:type="dxa" w:w="4320"/>
          </w:tcPr>
          <w:p>
            <w:r>
              <w:t>3 mm on all sides (~35 px at 300 DPI)</w:t>
            </w:r>
          </w:p>
        </w:tc>
      </w:tr>
      <w:tr>
        <w:tc>
          <w:tcPr>
            <w:tcW w:type="dxa" w:w="4320"/>
          </w:tcPr>
          <w:p>
            <w:r>
              <w:t>Output Filename</w:t>
            </w:r>
          </w:p>
        </w:tc>
        <w:tc>
          <w:tcPr>
            <w:tcW w:type="dxa" w:w="4320"/>
          </w:tcPr>
          <w:p>
            <w:r>
              <w:t>artwork_print_ready.jpg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
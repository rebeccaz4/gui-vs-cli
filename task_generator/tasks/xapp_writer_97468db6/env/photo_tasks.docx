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Photo Editing Checklist</w:t>
      </w:r>
    </w:p>
    <w:p>
      <w:pPr>
        <w:spacing w:after="240"/>
      </w:pPr>
      <w:r>
        <w:t>Please complete the following image editing tasks on 'scenery.jpg' using GIMP. Apply each step in order and export the final result.</w:t>
      </w:r>
    </w:p>
    <w:p>
      <w:pPr>
        <w:pStyle w:val="Heading2"/>
      </w:pPr>
      <w:r>
        <w:t>Editing Tasks</w:t>
      </w:r>
    </w:p>
    <w:p>
      <w:pPr>
        <w:pStyle w:val="ListNumber"/>
      </w:pPr>
      <w:r>
        <w:rPr>
          <w:sz w:val="24"/>
        </w:rPr>
        <w:t>Correct perspective distortion (rotate -2 degrees)</w:t>
      </w:r>
    </w:p>
    <w:p>
      <w:pPr>
        <w:pStyle w:val="ListNumber"/>
      </w:pPr>
      <w:r>
        <w:rPr>
          <w:sz w:val="24"/>
        </w:rPr>
        <w:t>Boost saturation by 30%</w:t>
      </w:r>
    </w:p>
    <w:p>
      <w:pPr>
        <w:pStyle w:val="ListNumber"/>
      </w:pPr>
      <w:r>
        <w:rPr>
          <w:sz w:val="24"/>
        </w:rPr>
        <w:t>Add a vignette effect</w:t>
      </w:r>
    </w:p>
    <w:p>
      <w:pPr>
        <w:pStyle w:val="ListNumber"/>
      </w:pPr>
      <w:r>
        <w:rPr>
          <w:sz w:val="24"/>
        </w:rPr>
        <w:t>Export as JPEG quality 90</w:t>
      </w:r>
    </w:p>
    <w:p/>
    <w:p>
      <w:pPr>
        <w:pStyle w:val="Heading2"/>
      </w:pPr>
      <w:r>
        <w:t>Export Instructions</w:t>
      </w:r>
    </w:p>
    <w:p>
      <w:pPr>
        <w:spacing w:before="120"/>
      </w:pPr>
      <w:r>
        <w:t>After completing all edits, export the finished image as 'scenery_done.jpg' to the Desktop. Ensure the export quality is set to 90.</w:t>
      </w:r>
    </w:p>
    <w:p>
      <w:pPr>
        <w:pStyle w:val="Heading2"/>
      </w:pPr>
      <w:r>
        <w:t>Notes</w:t>
      </w:r>
    </w:p>
    <w:p>
      <w:pPr>
        <w:pStyle w:val="ListBullet"/>
      </w:pPr>
      <w:r>
        <w:rPr>
          <w:sz w:val="22"/>
        </w:rPr>
        <w:t>The original file 'scenery.jpg' is located on the Desktop.</w:t>
      </w:r>
    </w:p>
    <w:p>
      <w:pPr>
        <w:pStyle w:val="ListBullet"/>
      </w:pPr>
      <w:r>
        <w:rPr>
          <w:sz w:val="22"/>
        </w:rPr>
        <w:t>Apply all effects sequentially before exporting.</w:t>
      </w:r>
    </w:p>
    <w:p>
      <w:pPr>
        <w:pStyle w:val="ListBullet"/>
      </w:pPr>
      <w:r>
        <w:rPr>
          <w:sz w:val="22"/>
        </w:rPr>
        <w:t>Do not overwrite the original 'scenery.jpg' — save as 'scenery_done.jpg'.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
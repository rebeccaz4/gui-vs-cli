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Editing Notes</w:t>
      </w:r>
    </w:p>
    <w:p>
      <w:r>
        <w:t>These are my personal notes for editing screenshot.png. Please follow the steps below carefully when editing the image using GIMP.</w:t>
      </w:r>
    </w:p>
    <w:p>
      <w:pPr>
        <w:pStyle w:val="Heading2"/>
      </w:pPr>
      <w:r>
        <w:t>Step 1: Crop</w:t>
      </w:r>
    </w:p>
    <w:p>
      <w:r>
        <w:rPr>
          <w:sz w:val="24"/>
        </w:rPr>
        <w:t>Crop the top 100 pixels from the image.</w:t>
      </w:r>
    </w:p>
    <w:p>
      <w:r>
        <w:t>The top portion of the screenshot contains the system status bar which is not relevant to the content. Remove it by cropping 100 pixels from the top.</w:t>
      </w:r>
    </w:p>
    <w:p>
      <w:pPr>
        <w:pStyle w:val="Heading2"/>
      </w:pPr>
      <w:r>
        <w:t>Step 2: Add Blue Overlay</w:t>
      </w:r>
    </w:p>
    <w:p>
      <w:r>
        <w:rPr>
          <w:sz w:val="24"/>
        </w:rPr>
        <w:t>Add a 50% opacity blue overlay to the entire image.</w:t>
      </w:r>
    </w:p>
    <w:p>
      <w:r>
        <w:t>Apply a semi-transparent blue color layer (RGB: 0, 0, 255) at 50% opacity over the entire cropped image. This creates a blue-tinted effect while keeping the underlying image visible.</w:t>
      </w:r>
    </w:p>
    <w:p>
      <w:pPr>
        <w:pStyle w:val="Heading2"/>
      </w:pPr>
      <w:r>
        <w:t>Step 3: Save Result</w:t>
      </w:r>
    </w:p>
    <w:p>
      <w:r>
        <w:rPr>
          <w:sz w:val="24"/>
        </w:rPr>
        <w:t>Save the edited image as screenshot_edited.png on the Desktop.</w:t>
      </w:r>
    </w:p>
    <w:p>
      <w:r>
        <w:t>Export/save the final result as: /home/user/Desktop/screenshot_edited.png</w:t>
        <w:br/>
        <w:t>Use PNG format to preserve quality.</w:t>
      </w:r>
    </w:p>
    <w:p>
      <w:pPr>
        <w:pStyle w:val="Heading2"/>
      </w:pPr>
      <w:r>
        <w:t>Summary</w:t>
      </w:r>
    </w:p>
    <w:p>
      <w:r>
        <w:rPr>
          <w:b/>
        </w:rPr>
        <w:t>In short:</w:t>
        <w:br/>
        <w:t>1. Crop top 100 pixels</w:t>
        <w:br/>
        <w:t>2. Add 50% opacity blue (0, 0, 255) overlay</w:t>
        <w:br/>
        <w:t>3. Save as screenshot_edited.png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
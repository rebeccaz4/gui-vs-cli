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Horizon Electronics — Product Catalog 2025</w:t>
      </w:r>
    </w:p>
    <w:p>
      <w:pPr>
        <w:jc w:val="center"/>
      </w:pPr>
      <w:r>
        <w:t>Complete listing of available products and accessories</w:t>
      </w:r>
    </w:p>
    <w:p/>
    <w:p>
      <w:pPr>
        <w:pStyle w:val="Heading1"/>
      </w:pPr>
      <w:r>
        <w:t>Product Listings</w:t>
      </w:r>
    </w:p>
    <w:p>
      <w:r>
        <w:t>SKU-1001 | UltraSlim Laptop 14" — Core i7, 16GB RAM, 512GB SSD | $1,299.00</w:t>
      </w:r>
    </w:p>
    <w:p>
      <w:r>
        <w:t>SKU-1002 | ProDesk Monitor 27" 4K — IPS Panel, 144Hz, HDR400 | $549.00</w:t>
      </w:r>
    </w:p>
    <w:p>
      <w:r>
        <w:t>SKU-1003 | ErgoComfort Wireless Keyboard — Mechanical, Backlit, USB-C | $129.00</w:t>
      </w:r>
    </w:p>
    <w:p>
      <w:r>
        <w:t>SKU-1004 | PrecisionEdge Optical Mouse — 12000 DPI, Silent Click, Ergonomic | $79.00</w:t>
      </w:r>
    </w:p>
    <w:p>
      <w:r>
        <w:t>SKU-1005 | ThunderDock USB-C Hub — 12-Port, 100W PD, Dual HDMI | $89.00</w:t>
      </w:r>
    </w:p>
    <w:p>
      <w:r>
        <w:t>SKU-1006 | ClearSound Noise-Cancelling Headphones — ANC, Bluetooth 5.2 | $249.00</w:t>
      </w:r>
    </w:p>
    <w:p>
      <w:r>
        <w:t>SKU-1007 | StreamCam Pro Webcam — 4K, Auto-Focus, Ring Light | $199.00</w:t>
      </w:r>
    </w:p>
    <w:p>
      <w:r>
        <w:t>SKU-1008 | TurboCharge 65W Adapter — GaN Technology, USB-C/A | $59.00</w:t>
      </w:r>
    </w:p>
    <w:p>
      <w:r>
        <w:t>SKU-1009 | NanoSSD 1TB Portable Drive — NVMe, USB 3.2, 1050 MB/s | $139.00</w:t>
      </w:r>
    </w:p>
    <w:p>
      <w:r>
        <w:t>SKU-1010 | ArcLight LED Desk Lamp — Tri-Color, Touch Dimmer, USB Charging | $64.00</w:t>
      </w:r>
    </w:p>
    <w:p>
      <w:r>
        <w:t>SKU-1011 | IronFrame Standing Desk — Height Adjustable, 160cm x 80cm, Electric | $849.00</w:t>
      </w:r>
    </w:p>
    <w:p>
      <w:r>
        <w:t>SKU-1012 | VaultGuard Privacy Filter 15.6" — Anti-Spy, Matte Finish | $39.00</w:t>
      </w:r>
    </w:p>
    <w:p>
      <w:r>
        <w:t>SKU-1013 | BroadReach Wi-Fi 6E Router — Tri-Band, 6GHz, 12 Streams | $329.00</w:t>
      </w:r>
    </w:p>
    <w:p>
      <w:r>
        <w:t>SKU-1014 | CoolBreeze RGB Fan Kit — 120mm x3, ARGB, PWM Control | $49.00</w:t>
      </w:r>
    </w:p>
    <w:p>
      <w:r>
        <w:t>SKU-1015 | SilverMount Laptop Stand — Aluminum, Adjustable, Folding | $45.00</w:t>
      </w:r>
    </w:p>
    <w:p>
      <w:r>
        <w:t>SKU-1016 | InkJet Pro Printer — Color, Duplex, Wi-Fi Direct, AirPrint | $279.00</w:t>
      </w:r>
    </w:p>
    <w:p>
      <w:r>
        <w:t>SKU-1017 | MaxCapacity External Battery 26800mAh — 3 USB Ports, 65W PD | $89.00</w:t>
      </w:r>
    </w:p>
    <w:p>
      <w:r>
        <w:t>SKU-1018 | CorePad Gaming Mousepad XL — Non-Slip, 900mm x 400mm | $35.00</w:t>
      </w:r>
    </w:p>
    <w:p>
      <w:r>
        <w:t>SKU-1019 | SpeedSwitch 8-Port Gigabit Hub — Unmanaged, Plug &amp; Play | $44.00</w:t>
      </w:r>
    </w:p>
    <w:p>
      <w:r>
        <w:t>SKU-1020 | UltraClear Screen Cleaner Kit — Microfiber + 100ml Solution | $18.00</w:t>
      </w:r>
    </w:p>
    <w:p>
      <w:r>
        <w:t>SKU-1003 | ErgoComfort Wireless Keyboard — Mechanical, Backlit, USB-C | $129.00</w:t>
      </w:r>
    </w:p>
    <w:p>
      <w:r>
        <w:t>SKU-1006 | ClearSound Noise-Cancelling Headphones — ANC, Bluetooth 5.2 | $249.00</w:t>
      </w:r>
    </w:p>
    <w:p>
      <w:r>
        <w:t>SKU-1009 | NanoSSD 1TB Portable Drive — NVMe, USB 3.2, 1050 MB/s | $139.00</w:t>
      </w:r>
    </w:p>
    <w:p>
      <w:r>
        <w:t>SKU-1001 | UltraSlim Laptop 14" — Core i7, 16GB RAM, 512GB SSD | $1,299.00</w:t>
      </w:r>
    </w:p>
    <w:p>
      <w:r>
        <w:t>SKU-1012 | VaultGuard Privacy Filter 15.6" — Anti-Spy, Matte Finish | $39.00</w:t>
      </w:r>
    </w:p>
    <w:p>
      <w:r>
        <w:t>SKU-1015 | SilverMount Laptop Stand — Aluminum, Adjustable, Folding | $45.00</w:t>
      </w:r>
    </w:p>
    <w:p>
      <w:r>
        <w:t>SKU-1021 | SurgeDefend Power Strip — 6 Outlets, 2 USB, 2500J Protection | $55.00</w:t>
      </w:r>
    </w:p>
    <w:p>
      <w:r>
        <w:t>SKU-1022 | CablePro HDMI 2.1 Cable 2m — 8K/60Hz, 48Gbps | $22.00</w:t>
      </w:r>
    </w:p>
    <w:p>
      <w:r>
        <w:t>SKU-1023 | DeepFreeze Laptop Cooling Pad — Dual Fans, RGB, 6 Speed Modes | $39.00</w:t>
      </w:r>
    </w:p>
    <w:p>
      <w:r>
        <w:t>SKU-1024 | PrimeCase Laptop Bag 15.6" — Water-Resistant, Multi-Pocket | $75.00</w:t>
      </w:r>
    </w:p>
    <w:p>
      <w:r>
        <w:t>SKU-1025 | SlimLine Card Reader — SD/microSD/CF, USB-C, UHS-II | $29.00</w:t>
      </w:r>
    </w:p>
    <w:p>
      <w:r>
        <w:t>SKU-1026 | CrystalView 24" Monitor — Full HD, 75Hz, Flicker-Free, IPS | $189.00</w:t>
      </w:r>
    </w:p>
    <w:p>
      <w:r>
        <w:t>SKU-1027 | TechPen Stylus Pro — 4096 Pressure Levels, Tilt Sensitivity | $119.00</w:t>
      </w:r>
    </w:p>
    <w:p>
      <w:r>
        <w:t>SKU-1028 | AirFilter Desktop Purifier — HEPA H13, 5-Stage, 40m² Coverage | $149.00</w:t>
      </w:r>
    </w:p>
    <w:p>
      <w:r>
        <w:t>SKU-1029 | SoundBar Studio 2.1 — Bluetooth, 60W RMS, DSP Equalizer | $179.00</w:t>
      </w:r>
    </w:p>
    <w:p>
      <w:r>
        <w:t>SKU-1030 | NightVision Security Camera — 2K, PoE, IP67, Smart Motion | $99.00</w:t>
      </w:r>
    </w:p>
    <w:p>
      <w:r>
        <w:t>SKU-1018 | CorePad Gaming Mousepad XL — Non-Slip, 900mm x 400mm | $35.00</w:t>
      </w:r>
    </w:p>
    <w:p>
      <w:r>
        <w:t>SKU-1021 | SurgeDefend Power Strip — 6 Outlets, 2 USB, 2500J Protection | $55.00</w:t>
      </w:r>
    </w:p>
    <w:p>
      <w:r>
        <w:t>SKU-1024 | PrimeCase Laptop Bag 15.6" — Water-Resistant, Multi-Pocket | $75.00</w:t>
      </w:r>
    </w:p>
    <w:p>
      <w:r>
        <w:t>SKU-1027 | TechPen Stylus Pro — 4096 Pressure Levels, Tilt Sensitivity | $119.00</w:t>
      </w:r>
    </w:p>
    <w:p>
      <w:r>
        <w:t>SKU-1002 | ProDesk Monitor 27" 4K — IPS Panel, 144Hz, HDR400 | $549.00</w:t>
      </w:r>
    </w:p>
    <w:p>
      <w:r>
        <w:t>SKU-1030 | NightVision Security Camera — 2K, PoE, IP67, Smart Motion | $99.00</w:t>
      </w:r>
    </w:p>
    <w:p>
      <w:r>
        <w:t>SKU-1031 | FlexArm Dual Monitor Mount — VESA 75/100, Full Motion, Steel | $95.00</w:t>
      </w:r>
    </w:p>
    <w:p>
      <w:r>
        <w:t>SKU-1032 | QuickScan Barcode Reader — 2D/QR, USB, 500 Scans/Second | $69.00</w:t>
      </w:r>
    </w:p>
    <w:p>
      <w:r>
        <w:t>SKU-1033 | ZenHub 4-Port USB-A Charger — 40W, Smart IC, Black | $34.00</w:t>
      </w:r>
    </w:p>
    <w:p>
      <w:r>
        <w:t>SKU-1034 | ProLabel Thermal Printer — 4"x6", 203 DPI, USB+LAN | $219.00</w:t>
      </w:r>
    </w:p>
    <w:p>
      <w:r>
        <w:t>SKU-1035 | EliteBoard Whiteboard 120x80cm — Magnetic, Aluminium Frame | $115.00</w:t>
      </w:r>
    </w:p>
    <w:p>
      <w:r>
        <w:t>SKU-1036 | BatteryPack UPS 600VA — 360W, 6 Outlets, LCD Display | $129.00</w:t>
      </w:r>
    </w:p>
    <w:p>
      <w:r>
        <w:t>SKU-1037 | MicroCapture Document Scanner — A4, 600 DPI, USB-C, ADF | $245.00</w:t>
      </w:r>
    </w:p>
    <w:p>
      <w:r>
        <w:t>SKU-1033 | ZenHub 4-Port USB-A Charger — 40W, Smart IC, Black | $34.00</w:t>
      </w:r>
    </w:p>
    <w:p>
      <w:r>
        <w:t>SKU-1036 | BatteryPack UPS 600VA — 360W, 6 Outlets, LCD Display | $129.00</w:t>
      </w:r>
    </w:p>
    <w:p>
      <w:r>
        <w:t>SKU-1007 | StreamCam Pro Webcam — 4K, Auto-Focus, Ring Light | $199.00</w:t>
      </w:r>
    </w:p>
    <w:p>
      <w:r>
        <w:t>SKU-1019 | SpeedSwitch 8-Port Gigabit Hub — Unmanaged, Plug &amp; Play | $44.00</w:t>
      </w:r>
    </w:p>
    <w:p>
      <w:r>
        <w:t>SKU-1011 | IronFrame Standing Desk — Height Adjustable, 160cm x 80cm, Electric | $849.00</w:t>
      </w:r>
    </w:p>
    <w:p>
      <w:r>
        <w:t>SKU-1031 | FlexArm Dual Monitor Mount — VESA 75/100, Full Motion, Steel | $95.00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
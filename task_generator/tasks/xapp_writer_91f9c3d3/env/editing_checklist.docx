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Photo Editing Checklist</w:t>
      </w:r>
    </w:p>
    <w:p>
      <w:pPr>
        <w:spacing w:after="120"/>
      </w:pPr>
      <w:r>
        <w:t>Please apply the following editing operations to the landscape photo in the specified order:</w:t>
      </w:r>
    </w:p>
    <w:p>
      <w:pPr>
        <w:pStyle w:val="ListNumber"/>
        <w:spacing w:after="80"/>
      </w:pPr>
      <w:r>
        <w:t>Crop the image to a 16:9 aspect ratio, centered on the image.</w:t>
      </w:r>
    </w:p>
    <w:p>
      <w:pPr>
        <w:pStyle w:val="ListNumber"/>
        <w:spacing w:after="80"/>
      </w:pPr>
      <w:r>
        <w:t>Increase the saturation by 20% (use a saturation enhancement factor of 1.2).</w:t>
      </w:r>
    </w:p>
    <w:p>
      <w:pPr>
        <w:pStyle w:val="ListNumber"/>
        <w:spacing w:after="80"/>
      </w:pPr>
      <w:r>
        <w:t>Apply a vignette effect: darken the edges of the image with a gradual circular fade to black.</w:t>
      </w:r>
    </w:p>
    <w:p/>
    <w:p>
      <w:r>
        <w:rPr>
          <w:i/>
          <w:color w:val="666666"/>
          <w:sz w:val="20"/>
        </w:rPr>
        <w:t>Note: Save the final result as 'landscape_edited.jpg' on the Desktop.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
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Banner Editing Instructions</w:t>
      </w:r>
    </w:p>
    <w:p>
      <w:r>
        <w:t>Please follow the steps below to modify the banner template image. Apply all instructions in order and save the result as banner_final.png on the Desktop.</w:t>
      </w:r>
    </w:p>
    <w:p/>
    <w:p>
      <w:pPr>
        <w:pStyle w:val="Heading2"/>
      </w:pPr>
      <w:r>
        <w:t>Step 1: Resize the Image</w:t>
      </w:r>
    </w:p>
    <w:p>
      <w:r>
        <w:rPr>
          <w:sz w:val="24"/>
        </w:rPr>
        <w:t xml:space="preserve">Resize the canvas to exactly </w:t>
      </w:r>
      <w:r>
        <w:rPr>
          <w:b/>
          <w:color w:val="0000CC"/>
          <w:sz w:val="24"/>
        </w:rPr>
        <w:t>1200 x 400 pixels</w:t>
      </w:r>
      <w:r>
        <w:rPr>
          <w:sz w:val="24"/>
        </w:rPr>
        <w:t xml:space="preserve"> (width x height).</w:t>
      </w:r>
    </w:p>
    <w:p>
      <w:pPr>
        <w:pStyle w:val="Heading2"/>
      </w:pPr>
      <w:r>
        <w:t>Step 2: Change Background Color</w:t>
      </w:r>
    </w:p>
    <w:p>
      <w:r>
        <w:rPr>
          <w:sz w:val="24"/>
        </w:rPr>
        <w:t xml:space="preserve">Fill the entire background with the color </w:t>
      </w:r>
      <w:r>
        <w:rPr>
          <w:b/>
          <w:color w:val="1A237E"/>
          <w:sz w:val="24"/>
        </w:rPr>
        <w:t>#1A237E</w:t>
      </w:r>
      <w:r>
        <w:rPr>
          <w:sz w:val="24"/>
        </w:rPr>
        <w:t xml:space="preserve"> (dark navy blue).</w:t>
      </w:r>
    </w:p>
    <w:p>
      <w:pPr>
        <w:pStyle w:val="Heading2"/>
      </w:pPr>
      <w:r>
        <w:t>Step 3: Add Text Overlay</w:t>
      </w:r>
    </w:p>
    <w:p>
      <w:r>
        <w:rPr>
          <w:sz w:val="24"/>
        </w:rPr>
        <w:t xml:space="preserve">Add the text </w:t>
      </w:r>
      <w:r>
        <w:rPr>
          <w:b/>
          <w:color w:val="FFD700"/>
          <w:sz w:val="24"/>
        </w:rPr>
        <w:t>"SUMMER SALE"</w:t>
      </w:r>
      <w:r>
        <w:rPr>
          <w:sz w:val="24"/>
        </w:rPr>
        <w:t xml:space="preserve"> centered horizontally and vertically on the banner. Use a large, bold font (font size 72) in </w:t>
      </w:r>
      <w:r>
        <w:rPr>
          <w:b/>
          <w:color w:val="FFD700"/>
          <w:sz w:val="24"/>
        </w:rPr>
        <w:t>white (#FFFFFF)</w:t>
      </w:r>
      <w:r>
        <w:rPr>
          <w:sz w:val="24"/>
        </w:rPr>
        <w:t xml:space="preserve"> color.</w:t>
      </w:r>
    </w:p>
    <w:p>
      <w:pPr>
        <w:pStyle w:val="Heading2"/>
      </w:pPr>
      <w:r>
        <w:t>Step 4: Save the Result</w:t>
      </w:r>
    </w:p>
    <w:p>
      <w:r>
        <w:rPr>
          <w:sz w:val="24"/>
        </w:rPr>
        <w:t xml:space="preserve">Save the modified image as </w:t>
      </w:r>
      <w:r>
        <w:rPr>
          <w:b/>
          <w:sz w:val="24"/>
        </w:rPr>
        <w:t>banner_final.png</w:t>
      </w:r>
      <w:r>
        <w:rPr>
          <w:sz w:val="24"/>
        </w:rPr>
        <w:t xml:space="preserve"> on the Desktop. Do NOT overwrite banner_template.png.</w:t>
      </w:r>
    </w:p>
    <w:p/>
    <w:p>
      <w:r>
        <w:rPr>
          <w:i/>
          <w:sz w:val="20"/>
        </w:rPr>
        <w:t>Note: The final image must be exactly 1200x400 pixels with the navy blue background and white "SUMMER SALE" text centered on the banner.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
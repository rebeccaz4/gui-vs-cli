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Image Editing Specifications</w:t>
      </w:r>
    </w:p>
    <w:p>
      <w:pPr>
        <w:spacing w:after="120"/>
      </w:pPr>
      <w:r>
        <w:t>Please apply the following modifications to the product photo in sequence. Save the final result as product_photo_edited.png on the Desktop.</w:t>
      </w:r>
    </w:p>
    <w:p/>
    <w:p>
      <w:pPr>
        <w:pStyle w:val="Heading2"/>
      </w:pPr>
      <w:r>
        <w:t>Editing Steps</w:t>
      </w:r>
    </w:p>
    <w:p>
      <w:r>
        <w:rPr>
          <w:b/>
          <w:sz w:val="24"/>
        </w:rPr>
        <w:t>Step 1: Rotate the image</w:t>
      </w:r>
    </w:p>
    <w:p>
      <w:pPr>
        <w:spacing w:after="120"/>
        <w:ind w:left="360"/>
      </w:pPr>
      <w:r>
        <w:t>Rotate the image 90 degrees clockwise. Use GIMP's Image &gt; Transform &gt; Rotate 90° clockwise function to perform this operation.</w:t>
      </w:r>
    </w:p>
    <w:p>
      <w:r>
        <w:rPr>
          <w:b/>
          <w:sz w:val="24"/>
        </w:rPr>
        <w:t>Step 2: Add a red border</w:t>
      </w:r>
    </w:p>
    <w:p>
      <w:pPr>
        <w:spacing w:after="120"/>
        <w:ind w:left="360"/>
      </w:pPr>
      <w:r>
        <w:t>Add a solid red border of 10 pixels around the entire image. Use GIMP's Script-Fu or Filters &gt; Script-Fu &gt; Console to add the border: flatten the image, then use the canvas size tool to extend the canvas by 20 pixels (10 on each side) and fill the new border area with red color (255, 0, 0).</w:t>
      </w:r>
    </w:p>
    <w:p/>
    <w:p>
      <w:pPr>
        <w:pStyle w:val="Heading2"/>
      </w:pPr>
      <w:r>
        <w:t>Summary of Changes</w:t>
      </w:r>
    </w:p>
    <w:p>
      <w:pPr>
        <w:spacing w:after="80"/>
      </w:pPr>
      <w:r>
        <w:rPr>
          <w:b/>
        </w:rPr>
        <w:t xml:space="preserve">Rotation: </w:t>
      </w:r>
      <w:r>
        <w:t>90 degrees clockwise</w:t>
      </w:r>
    </w:p>
    <w:p>
      <w:pPr>
        <w:spacing w:after="80"/>
      </w:pPr>
      <w:r>
        <w:rPr>
          <w:b/>
        </w:rPr>
        <w:t xml:space="preserve">Border: </w:t>
      </w:r>
      <w:r>
        <w:t>10-pixel solid red border (RGB: 255, 0, 0)</w:t>
      </w:r>
    </w:p>
    <w:p>
      <w:pPr>
        <w:spacing w:after="80"/>
      </w:pPr>
      <w:r>
        <w:rPr>
          <w:b/>
        </w:rPr>
        <w:t xml:space="preserve">Output file: </w:t>
      </w:r>
      <w:r>
        <w:t>product_photo_edited.png (save on the Desktop)</w:t>
      </w:r>
    </w:p>
    <w:p/>
    <w:p>
      <w:r>
        <w:rPr>
          <w:b/>
          <w:color w:val="C00000"/>
        </w:rPr>
        <w:t xml:space="preserve">Note: </w:t>
      </w:r>
      <w:r>
        <w:t>Apply the steps in the order listed above. Complete Step 1 (rotation) before Step 2 (border). The final output must include both modifications.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
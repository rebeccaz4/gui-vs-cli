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Print Preparation Checklist</w:t>
      </w:r>
    </w:p>
    <w:p>
      <w:pPr>
        <w:spacing w:after="200"/>
      </w:pPr>
      <w:r>
        <w:t>Before sending your poster to the print shop, please follow this checklist to ensure your file meets professional printing standards. Apply each step carefully to the file.</w:t>
      </w:r>
    </w:p>
    <w:p>
      <w:pPr>
        <w:pStyle w:val="Heading1"/>
      </w:pPr>
      <w:r>
        <w:t>Pre-Press Checklist Steps</w:t>
      </w:r>
    </w:p>
    <w:p>
      <w:pPr>
        <w:spacing w:before="160" w:after="80"/>
      </w:pPr>
      <w:r>
        <w:rPr>
          <w:b/>
          <w:sz w:val="24"/>
        </w:rPr>
        <w:t>Step 1: Convert to CMYK Color Mode (Simulated)</w:t>
      </w:r>
    </w:p>
    <w:p>
      <w:r>
        <w:t>Professional printing presses use CMYK (Cyan, Magenta, Yellow, Black) ink. RGB files must be converted to CMYK for accurate color reproduction. In GIMP, use the CMYK separation plugin (Filters &gt; Colors &gt; Separate+) to simulate CMYK output, then flatten and export. This step ensures colors print as expected.</w:t>
      </w:r>
    </w:p>
    <w:p>
      <w:pPr>
        <w:pStyle w:val="ListBullet"/>
      </w:pPr>
      <w:r>
        <w:t>Actions required:</w:t>
      </w:r>
    </w:p>
    <w:p>
      <w:pPr>
        <w:pStyle w:val="ListBullet"/>
      </w:pPr>
      <w:r>
        <w:t>Open poster.png in GIMP</w:t>
      </w:r>
    </w:p>
    <w:p>
      <w:pPr>
        <w:pStyle w:val="ListBullet"/>
      </w:pPr>
      <w:r>
        <w:t>Apply CMYK color simulation via desaturation/channel manipulation</w:t>
      </w:r>
    </w:p>
    <w:p>
      <w:pPr>
        <w:pStyle w:val="ListBullet"/>
      </w:pPr>
      <w:r>
        <w:t>Flatten image to merge all layers</w:t>
      </w:r>
    </w:p>
    <w:p>
      <w:pPr>
        <w:spacing w:before="160" w:after="80"/>
      </w:pPr>
      <w:r>
        <w:rPr>
          <w:b/>
          <w:sz w:val="24"/>
        </w:rPr>
        <w:t>Step 2: Set Resolution to 300 DPI</w:t>
      </w:r>
    </w:p>
    <w:p>
      <w:r>
        <w:t>Print quality requires a minimum resolution of 300 DPI (dots per inch). The current poster.png is at 72 DPI (screen resolution), which will appear blurry when printed. Resample the image to 300 DPI to ensure sharp print output.</w:t>
      </w:r>
    </w:p>
    <w:p>
      <w:pPr>
        <w:pStyle w:val="ListBullet"/>
      </w:pPr>
      <w:r>
        <w:t>Actions required:</w:t>
      </w:r>
    </w:p>
    <w:p>
      <w:pPr>
        <w:pStyle w:val="ListBullet"/>
      </w:pPr>
      <w:r>
        <w:t>In GIMP: Image &gt; Scale Image, set X and Y resolution to 300 pixels/in</w:t>
      </w:r>
    </w:p>
    <w:p>
      <w:pPr>
        <w:pStyle w:val="ListBullet"/>
      </w:pPr>
      <w:r>
        <w:t>Use cubic interpolation for best quality</w:t>
      </w:r>
    </w:p>
    <w:p>
      <w:pPr>
        <w:pStyle w:val="ListBullet"/>
      </w:pPr>
      <w:r>
        <w:t>Confirm the canvas size increases proportionally</w:t>
      </w:r>
    </w:p>
    <w:p>
      <w:pPr>
        <w:spacing w:before="160" w:after="80"/>
      </w:pPr>
      <w:r>
        <w:rPr>
          <w:b/>
          <w:sz w:val="24"/>
        </w:rPr>
        <w:t>Step 3: Add 3mm Bleed Margins</w:t>
      </w:r>
    </w:p>
    <w:p>
      <w:r>
        <w:t>Bleed is extra image area beyond the final trim edge that prevents white borders when the printer cuts the paper. A standard 3mm bleed must be added on all four sides of the poster. Extend the canvas by 3mm on each side and fill with background color or extend existing artwork.</w:t>
      </w:r>
    </w:p>
    <w:p>
      <w:pPr>
        <w:pStyle w:val="ListBullet"/>
      </w:pPr>
      <w:r>
        <w:t>Actions required:</w:t>
      </w:r>
    </w:p>
    <w:p>
      <w:pPr>
        <w:pStyle w:val="ListBullet"/>
      </w:pPr>
      <w:r>
        <w:t>In GIMP: Image &gt; Canvas Size, add 6mm to width and height (3mm each side)</w:t>
      </w:r>
    </w:p>
    <w:p>
      <w:pPr>
        <w:pStyle w:val="ListBullet"/>
      </w:pPr>
      <w:r>
        <w:t>Center the existing content (offset by 3mm)</w:t>
      </w:r>
    </w:p>
    <w:p>
      <w:pPr>
        <w:pStyle w:val="ListBullet"/>
      </w:pPr>
      <w:r>
        <w:t>Flatten and fill the bleed area with appropriate background</w:t>
      </w:r>
    </w:p>
    <w:p>
      <w:pPr>
        <w:pStyle w:val="Heading1"/>
      </w:pPr>
      <w:r>
        <w:t>Final Export</w:t>
      </w:r>
    </w:p>
    <w:p>
      <w:pPr>
        <w:spacing w:after="120"/>
      </w:pPr>
      <w:r>
        <w:t>Once all three steps above are complete, export the file as a PDF for print delivery:</w:t>
      </w:r>
    </w:p>
    <w:p>
      <w:pPr>
        <w:pStyle w:val="ListBullet"/>
      </w:pPr>
      <w:r>
        <w:t>File &gt; Export As &gt; poster_print_ready.pdf (save to Desktop)</w:t>
      </w:r>
    </w:p>
    <w:p>
      <w:pPr>
        <w:pStyle w:val="ListBullet"/>
      </w:pPr>
      <w:r>
        <w:t>In PDF export options: select "Flatten image" and ensure compatibility mode is set</w:t>
      </w:r>
    </w:p>
    <w:p>
      <w:pPr>
        <w:pStyle w:val="Heading2"/>
      </w:pPr>
      <w:r>
        <w:t>Important Notes</w:t>
      </w:r>
    </w:p>
    <w:p>
      <w:pPr>
        <w:spacing w:before="120"/>
      </w:pPr>
      <w:r>
        <w:t>The output file must be saved as poster_print_ready.pdf on the Desktop. Verify the file exists before submitting to the print shop. The final PDF should reflect: simulated CMYK color profile, 300 DPI resolution, and 3mm bleed on all sides.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
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</w:rPr>
        <w:t>JENNIFER MARTINEZ</w:t>
      </w:r>
    </w:p>
    <w:p>
      <w:pPr>
        <w:spacing w:before="60" w:after="200"/>
        <w:jc w:val="center"/>
      </w:pPr>
      <w:r>
        <w:t>jennifer.martinez@email.com | (555) 123-4567 | LinkedIn: /in/jmartinez</w:t>
      </w:r>
    </w:p>
    <w:p>
      <w:pPr>
        <w:spacing w:before="0" w:after="80"/>
      </w:pPr>
      <w:r>
        <w:rPr>
          <w:b/>
        </w:rPr>
        <w:t>Professional Experience</w:t>
      </w:r>
    </w:p>
    <w:p>
      <w:pPr>
        <w:spacing w:before="120" w:after="0"/>
      </w:pPr>
      <w:r>
        <w:t>Senior Software Engineer — Amazon Web Services, Seattle, WA (2021-Present)</w:t>
      </w:r>
    </w:p>
    <w:p>
      <w:pPr>
        <w:spacing w:before="0" w:after="60"/>
      </w:pPr>
      <w:r>
        <w:t>Led a team of 8 engineers in developing a real-time data processing pipeline handling 2 million events per second.</w:t>
      </w:r>
    </w:p>
    <w:p>
      <w:pPr>
        <w:spacing w:before="40" w:after="160"/>
      </w:pPr>
      <w:r>
        <w:t>Designed and implemented a microservices architecture that reduced system latency by 45%.</w:t>
      </w:r>
    </w:p>
    <w:p>
      <w:pPr>
        <w:spacing w:before="0" w:after="80"/>
      </w:pPr>
      <w:r>
        <w:rPr>
          <w:b/>
        </w:rPr>
        <w:t>Education</w:t>
      </w:r>
    </w:p>
    <w:p>
      <w:pPr>
        <w:spacing w:before="80" w:after="0"/>
      </w:pPr>
      <w:r>
        <w:t>Master of Science in Computer Science — Stanford University (2019-2021)</w:t>
      </w:r>
    </w:p>
    <w:p>
      <w:pPr>
        <w:spacing w:before="0" w:after="100"/>
      </w:pPr>
      <w:r>
        <w:t>Bachelor of Science in Mathematics — UC Berkeley (2015-2019)</w:t>
      </w:r>
    </w:p>
    <w:p>
      <w:pPr>
        <w:spacing w:before="0" w:after="80"/>
      </w:pPr>
      <w:r>
        <w:rPr>
          <w:b/>
        </w:rPr>
        <w:t>Skills</w:t>
      </w:r>
    </w:p>
    <w:p>
      <w:pPr>
        <w:spacing w:before="20" w:after="0"/>
      </w:pPr>
      <w:r>
        <w:t>Python, Java, Go, AWS, Kubernetes, Terraform, PostgreSQL, MongoDB, Apache Kafka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